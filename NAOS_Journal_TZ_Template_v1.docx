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A894" w14:textId="77777777" w:rsidR="00CD7D52" w:rsidRPr="00194A1F" w:rsidRDefault="00000000">
      <w:pPr>
        <w:jc w:val="center"/>
        <w:rPr>
          <w:lang w:val="ru-RU"/>
        </w:rPr>
      </w:pPr>
      <w:r w:rsidRPr="00194A1F">
        <w:rPr>
          <w:b/>
          <w:sz w:val="44"/>
          <w:lang w:val="ru-RU"/>
        </w:rPr>
        <w:t>Шаблон ТЗ статьи</w:t>
      </w:r>
    </w:p>
    <w:p w14:paraId="5466E80B" w14:textId="77777777" w:rsidR="00CD7D52" w:rsidRPr="00194A1F" w:rsidRDefault="00000000">
      <w:pPr>
        <w:jc w:val="center"/>
        <w:rPr>
          <w:lang w:val="ru-RU"/>
        </w:rPr>
      </w:pPr>
      <w:r w:rsidRPr="00194A1F">
        <w:rPr>
          <w:sz w:val="28"/>
          <w:lang w:val="ru-RU"/>
        </w:rPr>
        <w:t xml:space="preserve">Журнал «О коже» — для </w:t>
      </w:r>
      <w:r>
        <w:rPr>
          <w:sz w:val="28"/>
        </w:rPr>
        <w:t>NAOS</w:t>
      </w:r>
      <w:r w:rsidRPr="00194A1F">
        <w:rPr>
          <w:sz w:val="28"/>
          <w:lang w:val="ru-RU"/>
        </w:rPr>
        <w:t xml:space="preserve"> </w:t>
      </w:r>
      <w:r>
        <w:rPr>
          <w:sz w:val="28"/>
        </w:rPr>
        <w:t>Super</w:t>
      </w:r>
      <w:r w:rsidRPr="00194A1F">
        <w:rPr>
          <w:sz w:val="28"/>
          <w:lang w:val="ru-RU"/>
        </w:rPr>
        <w:t xml:space="preserve"> </w:t>
      </w:r>
      <w:r>
        <w:rPr>
          <w:sz w:val="28"/>
        </w:rPr>
        <w:t>Helper</w:t>
      </w:r>
    </w:p>
    <w:p w14:paraId="0AE0C345" w14:textId="77777777" w:rsidR="00CD7D52" w:rsidRPr="00194A1F" w:rsidRDefault="00000000">
      <w:pPr>
        <w:jc w:val="center"/>
        <w:rPr>
          <w:lang w:val="ru-RU"/>
        </w:rPr>
      </w:pPr>
      <w:r w:rsidRPr="00194A1F">
        <w:rPr>
          <w:lang w:val="ru-RU"/>
        </w:rPr>
        <w:t xml:space="preserve">Версия: </w:t>
      </w:r>
      <w:r>
        <w:t>v</w:t>
      </w:r>
      <w:r w:rsidRPr="00194A1F">
        <w:rPr>
          <w:lang w:val="ru-RU"/>
        </w:rPr>
        <w:t>1</w:t>
      </w:r>
    </w:p>
    <w:p w14:paraId="6BAFD64D" w14:textId="77777777" w:rsidR="00CD7D52" w:rsidRPr="00194A1F" w:rsidRDefault="00000000">
      <w:pPr>
        <w:jc w:val="center"/>
        <w:rPr>
          <w:lang w:val="ru-RU"/>
        </w:rPr>
      </w:pPr>
      <w:r w:rsidRPr="00194A1F">
        <w:rPr>
          <w:lang w:val="ru-RU"/>
        </w:rPr>
        <w:t>Дата: 13.12.2025</w:t>
      </w:r>
    </w:p>
    <w:p w14:paraId="53BD3691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br w:type="page"/>
      </w:r>
    </w:p>
    <w:p w14:paraId="1CE3366A" w14:textId="77777777" w:rsidR="00CD7D52" w:rsidRPr="00194A1F" w:rsidRDefault="00000000">
      <w:pPr>
        <w:pStyle w:val="1"/>
        <w:rPr>
          <w:lang w:val="ru-RU"/>
        </w:rPr>
      </w:pPr>
      <w:r w:rsidRPr="00194A1F">
        <w:rPr>
          <w:lang w:val="ru-RU"/>
        </w:rPr>
        <w:lastRenderedPageBreak/>
        <w:t>Как пользоваться</w:t>
      </w:r>
    </w:p>
    <w:p w14:paraId="53AB3CE6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 xml:space="preserve">1) Заполни поля ниже. 2) Скопируй весь текст начиная с «Название материала» и вставь в </w:t>
      </w:r>
      <w:r>
        <w:t>Super</w:t>
      </w:r>
      <w:r w:rsidRPr="00194A1F">
        <w:rPr>
          <w:lang w:val="ru-RU"/>
        </w:rPr>
        <w:t xml:space="preserve"> </w:t>
      </w:r>
      <w:r>
        <w:t>Helper</w:t>
      </w:r>
      <w:r w:rsidRPr="00194A1F">
        <w:rPr>
          <w:lang w:val="ru-RU"/>
        </w:rPr>
        <w:t xml:space="preserve"> → вкладка «Журнал» → поле ТЗ. 3) Нажми «Разобрать ТЗ» и затем «Заполнить форму журнала».</w:t>
      </w:r>
    </w:p>
    <w:p w14:paraId="6B4C2CD4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Важно: строки с названиями полей должны быть ровно такими, как в шаблоне (без двоеточий).</w:t>
      </w:r>
    </w:p>
    <w:p w14:paraId="6460A2B8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br w:type="page"/>
      </w:r>
    </w:p>
    <w:p w14:paraId="6A4F67A6" w14:textId="77777777" w:rsidR="00CD7D52" w:rsidRPr="00194A1F" w:rsidRDefault="00000000">
      <w:pPr>
        <w:pStyle w:val="1"/>
        <w:rPr>
          <w:lang w:val="ru-RU"/>
        </w:rPr>
      </w:pPr>
      <w:r w:rsidRPr="00194A1F">
        <w:rPr>
          <w:lang w:val="ru-RU"/>
        </w:rPr>
        <w:lastRenderedPageBreak/>
        <w:t>ТЗ статьи</w:t>
      </w:r>
    </w:p>
    <w:p w14:paraId="03484059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Название материала</w:t>
      </w:r>
    </w:p>
    <w:p w14:paraId="05D93F2C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Например: «Идеи новогодних подарков: косметика и уход для всех типов кожи»</w:t>
      </w:r>
    </w:p>
    <w:p w14:paraId="7A592E3C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Тип материала</w:t>
      </w:r>
    </w:p>
    <w:p w14:paraId="4A4FADEC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Например: Статья / Подборка / Гайд (как в выпадающем списке «Тип» в админке)</w:t>
      </w:r>
    </w:p>
    <w:p w14:paraId="6DD00448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Автор</w:t>
      </w:r>
    </w:p>
    <w:p w14:paraId="6ABC120F" w14:textId="0B6D8E38" w:rsidR="009B076C" w:rsidRDefault="009B076C">
      <w:pPr>
        <w:rPr>
          <w:lang w:val="ru-RU"/>
        </w:rPr>
      </w:pPr>
      <w:r>
        <w:rPr>
          <w:lang w:val="ru-RU"/>
        </w:rPr>
        <w:t>Хан Юлия</w:t>
      </w:r>
    </w:p>
    <w:p w14:paraId="41FF4160" w14:textId="142F0413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Краткое описание</w:t>
      </w:r>
    </w:p>
    <w:p w14:paraId="787BC4F5" w14:textId="77777777" w:rsidR="00CD7D52" w:rsidRPr="00194A1F" w:rsidRDefault="00000000">
      <w:pPr>
        <w:spacing w:after="120"/>
        <w:rPr>
          <w:lang w:val="ru-RU"/>
        </w:rPr>
      </w:pPr>
      <w:r w:rsidRPr="00194A1F">
        <w:rPr>
          <w:lang w:val="ru-RU"/>
        </w:rPr>
        <w:t>2–4 предложения. Это же пойдёт в «Начальный текст».</w:t>
      </w:r>
    </w:p>
    <w:p w14:paraId="3F3FD6FA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Категории</w:t>
      </w:r>
    </w:p>
    <w:p w14:paraId="0F2704EC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Перечисли через запятую: Уход, Лицо, Тело, ...</w:t>
      </w:r>
    </w:p>
    <w:p w14:paraId="66F48BE0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Темы</w:t>
      </w:r>
    </w:p>
    <w:p w14:paraId="4EA70EC7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Перечисли через запятую: Зима, Подарки, Чувствительная кожа, ...</w:t>
      </w:r>
    </w:p>
    <w:p w14:paraId="79EED28A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Время на чтение</w:t>
      </w:r>
    </w:p>
    <w:p w14:paraId="5A0FE7B3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Например: 6 минут</w:t>
      </w:r>
    </w:p>
    <w:p w14:paraId="2F38A9B3" w14:textId="77777777" w:rsidR="00CD7D52" w:rsidRPr="00194A1F" w:rsidRDefault="00000000">
      <w:pPr>
        <w:rPr>
          <w:lang w:val="ru-RU"/>
        </w:rPr>
      </w:pPr>
      <w:r>
        <w:rPr>
          <w:b/>
        </w:rPr>
        <w:t>SEO</w:t>
      </w:r>
      <w:r w:rsidRPr="00194A1F">
        <w:rPr>
          <w:b/>
          <w:lang w:val="ru-RU"/>
        </w:rPr>
        <w:t>-заголовок (опционально)</w:t>
      </w:r>
    </w:p>
    <w:p w14:paraId="2BD3128B" w14:textId="77777777" w:rsidR="00CD7D52" w:rsidRPr="00194A1F" w:rsidRDefault="00000000">
      <w:pPr>
        <w:rPr>
          <w:lang w:val="ru-RU"/>
        </w:rPr>
      </w:pPr>
      <w:r w:rsidRPr="00194A1F">
        <w:rPr>
          <w:lang w:val="ru-RU"/>
        </w:rPr>
        <w:t>Если нужно. Иначе оставь пусто.</w:t>
      </w:r>
    </w:p>
    <w:p w14:paraId="5B7B2228" w14:textId="77777777" w:rsidR="00CD7D52" w:rsidRPr="00194A1F" w:rsidRDefault="00CD7D52">
      <w:pPr>
        <w:rPr>
          <w:lang w:val="ru-RU"/>
        </w:rPr>
      </w:pPr>
    </w:p>
    <w:p w14:paraId="1DDA3332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Основной текст статьи</w:t>
      </w:r>
    </w:p>
    <w:p w14:paraId="407F4072" w14:textId="77777777" w:rsidR="00194A1F" w:rsidRPr="00194A1F" w:rsidRDefault="00194A1F" w:rsidP="00194A1F">
      <w:pPr>
        <w:rPr>
          <w:lang w:val="ru-RU"/>
        </w:rPr>
      </w:pPr>
      <w:r w:rsidRPr="00194A1F">
        <w:rPr>
          <w:lang w:val="ru-RU"/>
        </w:rPr>
        <w:t>Текст блока 1: абзацы, списки, подзаголовки — как обычно.</w:t>
      </w:r>
    </w:p>
    <w:p w14:paraId="7F5EE1AF" w14:textId="77777777" w:rsidR="00CD7D52" w:rsidRPr="00194A1F" w:rsidRDefault="00CD7D52">
      <w:pPr>
        <w:rPr>
          <w:lang w:val="ru-RU"/>
        </w:rPr>
      </w:pPr>
    </w:p>
    <w:p w14:paraId="7604E850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Рекомендация по верстке: Блок 1 / под товары</w:t>
      </w:r>
    </w:p>
    <w:p w14:paraId="35513B13" w14:textId="77777777" w:rsidR="00CD7D52" w:rsidRPr="00194A1F" w:rsidRDefault="00000000">
      <w:pPr>
        <w:rPr>
          <w:lang w:val="ru-RU"/>
        </w:rPr>
      </w:pPr>
      <w:r>
        <w:rPr>
          <w:i/>
        </w:rPr>
        <w:t>SKU</w:t>
      </w:r>
      <w:r w:rsidRPr="00194A1F">
        <w:rPr>
          <w:i/>
          <w:lang w:val="ru-RU"/>
        </w:rPr>
        <w:t xml:space="preserve">12345, </w:t>
      </w:r>
      <w:r>
        <w:rPr>
          <w:i/>
        </w:rPr>
        <w:t>SKU</w:t>
      </w:r>
      <w:r w:rsidRPr="00194A1F">
        <w:rPr>
          <w:i/>
          <w:lang w:val="ru-RU"/>
        </w:rPr>
        <w:t>67890</w:t>
      </w:r>
    </w:p>
    <w:p w14:paraId="1F1DC202" w14:textId="6DB22379" w:rsidR="00CD7D52" w:rsidRDefault="00194A1F">
      <w:pPr>
        <w:rPr>
          <w:lang w:val="ru-RU"/>
        </w:rPr>
      </w:pPr>
      <w:r w:rsidRPr="00194A1F">
        <w:rPr>
          <w:lang w:val="ru-RU"/>
        </w:rPr>
        <w:t>Текст блока 2...</w:t>
      </w:r>
    </w:p>
    <w:p w14:paraId="543D0192" w14:textId="77777777" w:rsidR="00194A1F" w:rsidRPr="00194A1F" w:rsidRDefault="00194A1F">
      <w:pPr>
        <w:rPr>
          <w:lang w:val="ru-RU"/>
        </w:rPr>
      </w:pPr>
    </w:p>
    <w:p w14:paraId="53A8843E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Рекомендация по верстке: Блок 2 / продолжение</w:t>
      </w:r>
    </w:p>
    <w:p w14:paraId="02E61D3D" w14:textId="77777777" w:rsidR="00CD7D52" w:rsidRPr="00194A1F" w:rsidRDefault="00000000">
      <w:pPr>
        <w:rPr>
          <w:lang w:val="ru-RU"/>
        </w:rPr>
      </w:pPr>
      <w:r>
        <w:rPr>
          <w:i/>
        </w:rPr>
        <w:t>SKU</w:t>
      </w:r>
      <w:r w:rsidRPr="00194A1F">
        <w:rPr>
          <w:i/>
          <w:lang w:val="ru-RU"/>
        </w:rPr>
        <w:t>11111;</w:t>
      </w:r>
      <w:r>
        <w:rPr>
          <w:i/>
        </w:rPr>
        <w:t>SKU</w:t>
      </w:r>
      <w:r w:rsidRPr="00194A1F">
        <w:rPr>
          <w:i/>
          <w:lang w:val="ru-RU"/>
        </w:rPr>
        <w:t>22222</w:t>
      </w:r>
    </w:p>
    <w:p w14:paraId="50FC510D" w14:textId="0DF362EB" w:rsidR="00CD7D52" w:rsidRPr="00194A1F" w:rsidRDefault="00000000">
      <w:pPr>
        <w:rPr>
          <w:lang w:val="ru-RU"/>
        </w:rPr>
      </w:pPr>
      <w:r w:rsidRPr="00194A1F">
        <w:rPr>
          <w:lang w:val="ru-RU"/>
        </w:rPr>
        <w:lastRenderedPageBreak/>
        <w:t xml:space="preserve">Текст блока </w:t>
      </w:r>
      <w:r w:rsidR="00194A1F">
        <w:rPr>
          <w:lang w:val="ru-RU"/>
        </w:rPr>
        <w:t>3</w:t>
      </w:r>
      <w:r w:rsidRPr="00194A1F">
        <w:rPr>
          <w:lang w:val="ru-RU"/>
        </w:rPr>
        <w:t>...</w:t>
      </w:r>
    </w:p>
    <w:p w14:paraId="7ABE39C9" w14:textId="77777777" w:rsidR="00CD7D52" w:rsidRPr="00194A1F" w:rsidRDefault="00CD7D52">
      <w:pPr>
        <w:rPr>
          <w:lang w:val="ru-RU"/>
        </w:rPr>
      </w:pPr>
    </w:p>
    <w:p w14:paraId="6EBBD199" w14:textId="77777777" w:rsidR="00CD7D52" w:rsidRPr="00194A1F" w:rsidRDefault="00000000">
      <w:pPr>
        <w:rPr>
          <w:lang w:val="ru-RU"/>
        </w:rPr>
      </w:pPr>
      <w:r w:rsidRPr="00194A1F">
        <w:rPr>
          <w:b/>
          <w:lang w:val="ru-RU"/>
        </w:rPr>
        <w:t>Рекомендация по верстке: Блок 3 (если нужен)</w:t>
      </w:r>
    </w:p>
    <w:p w14:paraId="3664C4E8" w14:textId="77777777" w:rsidR="00CD7D52" w:rsidRPr="00194A1F" w:rsidRDefault="00000000">
      <w:pPr>
        <w:rPr>
          <w:lang w:val="ru-RU"/>
        </w:rPr>
      </w:pPr>
      <w:r>
        <w:rPr>
          <w:i/>
        </w:rPr>
        <w:t>SKU</w:t>
      </w:r>
      <w:r w:rsidRPr="00194A1F">
        <w:rPr>
          <w:i/>
          <w:lang w:val="ru-RU"/>
        </w:rPr>
        <w:t>33333</w:t>
      </w:r>
    </w:p>
    <w:p w14:paraId="52E2C887" w14:textId="5AB79F83" w:rsidR="00CD7D52" w:rsidRPr="00194A1F" w:rsidRDefault="00000000">
      <w:pPr>
        <w:rPr>
          <w:lang w:val="ru-RU"/>
        </w:rPr>
      </w:pPr>
      <w:r w:rsidRPr="00194A1F">
        <w:rPr>
          <w:lang w:val="ru-RU"/>
        </w:rPr>
        <w:t xml:space="preserve">Текст блока </w:t>
      </w:r>
      <w:r w:rsidR="00194A1F">
        <w:rPr>
          <w:lang w:val="ru-RU"/>
        </w:rPr>
        <w:t>4</w:t>
      </w:r>
      <w:r w:rsidRPr="00194A1F">
        <w:rPr>
          <w:lang w:val="ru-RU"/>
        </w:rPr>
        <w:t>...</w:t>
      </w:r>
    </w:p>
    <w:p w14:paraId="6133D17C" w14:textId="77777777" w:rsidR="00CD7D52" w:rsidRPr="00194A1F" w:rsidRDefault="00000000">
      <w:pPr>
        <w:pStyle w:val="1"/>
        <w:rPr>
          <w:lang w:val="ru-RU"/>
        </w:rPr>
      </w:pPr>
      <w:r w:rsidRPr="00194A1F">
        <w:rPr>
          <w:lang w:val="ru-RU"/>
        </w:rPr>
        <w:t>Памятка по структуре</w:t>
      </w:r>
    </w:p>
    <w:p w14:paraId="1BF87836" w14:textId="77777777" w:rsidR="00CD7D52" w:rsidRPr="00194A1F" w:rsidRDefault="00000000">
      <w:pPr>
        <w:pStyle w:val="a0"/>
        <w:rPr>
          <w:lang w:val="ru-RU"/>
        </w:rPr>
      </w:pPr>
      <w:r w:rsidRPr="00194A1F">
        <w:rPr>
          <w:lang w:val="ru-RU"/>
        </w:rPr>
        <w:t>Максимум 10 блоков «Текст 1…10». Если блоков больше — лишние не попадут в форму.</w:t>
      </w:r>
    </w:p>
    <w:p w14:paraId="26287441" w14:textId="77777777" w:rsidR="00CD7D52" w:rsidRPr="00194A1F" w:rsidRDefault="00000000">
      <w:pPr>
        <w:pStyle w:val="a0"/>
        <w:rPr>
          <w:lang w:val="ru-RU"/>
        </w:rPr>
      </w:pPr>
      <w:r w:rsidRPr="00194A1F">
        <w:rPr>
          <w:lang w:val="ru-RU"/>
        </w:rPr>
        <w:t xml:space="preserve">После строки «Рекомендация по верстке…» обязательно должна идти строка со </w:t>
      </w:r>
      <w:r>
        <w:t>SKU</w:t>
      </w:r>
      <w:r w:rsidRPr="00194A1F">
        <w:rPr>
          <w:lang w:val="ru-RU"/>
        </w:rPr>
        <w:t xml:space="preserve"> (можно пустую, если товаров нет).</w:t>
      </w:r>
    </w:p>
    <w:p w14:paraId="7900A3C6" w14:textId="77777777" w:rsidR="00CD7D52" w:rsidRPr="00194A1F" w:rsidRDefault="00000000">
      <w:pPr>
        <w:pStyle w:val="a0"/>
        <w:rPr>
          <w:lang w:val="ru-RU"/>
        </w:rPr>
      </w:pPr>
      <w:r w:rsidRPr="00194A1F">
        <w:rPr>
          <w:lang w:val="ru-RU"/>
        </w:rPr>
        <w:t>Категории/Темы/Автор должны совпадать по названию с вариантами в админке — иначе мультиселект может не найти нужное значение.</w:t>
      </w:r>
    </w:p>
    <w:sectPr w:rsidR="00CD7D52" w:rsidRPr="00194A1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354338">
    <w:abstractNumId w:val="8"/>
  </w:num>
  <w:num w:numId="2" w16cid:durableId="735517522">
    <w:abstractNumId w:val="6"/>
  </w:num>
  <w:num w:numId="3" w16cid:durableId="189032880">
    <w:abstractNumId w:val="5"/>
  </w:num>
  <w:num w:numId="4" w16cid:durableId="99112942">
    <w:abstractNumId w:val="4"/>
  </w:num>
  <w:num w:numId="5" w16cid:durableId="244843196">
    <w:abstractNumId w:val="7"/>
  </w:num>
  <w:num w:numId="6" w16cid:durableId="1040982664">
    <w:abstractNumId w:val="3"/>
  </w:num>
  <w:num w:numId="7" w16cid:durableId="1071730287">
    <w:abstractNumId w:val="2"/>
  </w:num>
  <w:num w:numId="8" w16cid:durableId="1203635937">
    <w:abstractNumId w:val="1"/>
  </w:num>
  <w:num w:numId="9" w16cid:durableId="133911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A1F"/>
    <w:rsid w:val="0029639D"/>
    <w:rsid w:val="00326F90"/>
    <w:rsid w:val="009B076C"/>
    <w:rsid w:val="00AA1D8D"/>
    <w:rsid w:val="00B47730"/>
    <w:rsid w:val="00CB0664"/>
    <w:rsid w:val="00CD7D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DA9A7"/>
  <w14:defaultImageDpi w14:val="300"/>
  <w15:docId w15:val="{9600CE8E-C13F-49FA-A97F-095199802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94A1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Shapovalov</cp:lastModifiedBy>
  <cp:revision>3</cp:revision>
  <dcterms:created xsi:type="dcterms:W3CDTF">2013-12-23T23:15:00Z</dcterms:created>
  <dcterms:modified xsi:type="dcterms:W3CDTF">2025-12-13T10:37:00Z</dcterms:modified>
  <cp:category/>
</cp:coreProperties>
</file>